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{{ title }} от {{ report_date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{%tr for item in items %}</w:t>
              <w:br/>
              <w:t>{{ item.object_name }}</w:t>
              <w:br/>
              <w:t>{{ item.executor }}</w:t>
              <w:br/>
              <w:t>{{ item.description }}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{{ item.photo }}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